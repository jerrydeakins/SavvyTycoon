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Толковый магнат / Savvy Tycoon</w:t>
      </w:r>
    </w:p>
    <w:p>
      <w:pPr>
        <w:jc w:val="center"/>
      </w:pPr>
      <w:r>
        <w:t>Game Design Document — версия 1.0 (рабочая концепция)</w:t>
      </w:r>
    </w:p>
    <w:p>
      <w:r>
        <w:t>Статус: главный рабочий документ проекта. Фиксирует согласованные решения; новые механики добавляются только после отдельного согласования. Название рабочее и может быть изменено позднее.</w:t>
      </w:r>
    </w:p>
    <w:p>
      <w:pPr>
        <w:pStyle w:val="Heading1"/>
      </w:pPr>
      <w:r>
        <w:t>1. Концепция</w:t>
      </w:r>
    </w:p>
    <w:p>
      <w:r>
        <w:t>«Толковый магнат» — мультяшный экономический симулятор для PC с видом 2D top-down. Игрок начинает с небольшой фермы, выращивает продукцию, продаёт её NPC, развивает отношения, инвестирует прибыль в производство и постепенно масштабирует бизнес, открывая новые локации и виды деятельности.</w:t>
      </w:r>
    </w:p>
    <w:p>
      <w:r>
        <w:t>Ключевая идея: игрок принимает экономические решения — что выращивать, когда продавать, кому продавать, куда вкладывать деньги, когда нанимать работников и когда переходить к автоматизации.</w:t>
      </w:r>
    </w:p>
    <w:p>
      <w:pPr>
        <w:pStyle w:val="Heading1"/>
      </w:pPr>
      <w:r>
        <w:t>2. Визуальное направление</w:t>
      </w:r>
    </w:p>
    <w:p>
      <w:pPr>
        <w:pStyle w:val="ListBullet"/>
      </w:pPr>
      <w:r>
        <w:t>2D top-down; современная мультяшная стилистика.</w:t>
      </w:r>
    </w:p>
    <w:p>
      <w:pPr>
        <w:pStyle w:val="ListBullet"/>
      </w:pPr>
      <w:r>
        <w:t>Не pixel art; без тяжёлой/чрезмерно сложной графики.</w:t>
      </w:r>
    </w:p>
    <w:p>
      <w:pPr>
        <w:pStyle w:val="ListBullet"/>
      </w:pPr>
      <w:r>
        <w:t>Персонажи хорошо читаются при виде сверху.</w:t>
      </w:r>
    </w:p>
    <w:p>
      <w:pPr>
        <w:pStyle w:val="ListBullet"/>
      </w:pPr>
      <w:r>
        <w:t>Мир живой, но относительно простой для производства.</w:t>
      </w:r>
    </w:p>
    <w:p>
      <w:pPr>
        <w:pStyle w:val="ListBullet"/>
      </w:pPr>
      <w:r>
        <w:t>Сложная экономическая информация отображается в отдельных UI-окнах и карточках.</w:t>
      </w:r>
    </w:p>
    <w:p>
      <w:pPr>
        <w:pStyle w:val="Heading1"/>
      </w:pPr>
      <w:r>
        <w:t>3. Платформа и структура мира</w:t>
      </w:r>
    </w:p>
    <w:p>
      <w:pPr>
        <w:pStyle w:val="ListBullet"/>
      </w:pPr>
      <w:r>
        <w:t>Основная платформа: PC.</w:t>
      </w:r>
    </w:p>
    <w:p>
      <w:pPr>
        <w:pStyle w:val="ListBullet"/>
      </w:pPr>
      <w:r>
        <w:t>Карта мира — отдельный экран.</w:t>
      </w:r>
    </w:p>
    <w:p>
      <w:pPr>
        <w:pStyle w:val="ListBullet"/>
      </w:pPr>
      <w:r>
        <w:t>Игрок выбирает локацию на карте мира, после чего загружается отдельная игровая локация.</w:t>
      </w:r>
    </w:p>
    <w:p>
      <w:pPr>
        <w:pStyle w:val="ListBullet"/>
      </w:pPr>
      <w:r>
        <w:t>Каждая игровая локация — отдельное top-down пространство.</w:t>
      </w:r>
    </w:p>
    <w:p>
      <w:pPr>
        <w:pStyle w:val="Heading1"/>
      </w:pPr>
      <w:r>
        <w:t>4. Основной игровой цикл</w:t>
      </w:r>
    </w:p>
    <w:p>
      <w:pPr>
        <w:pStyle w:val="ListNumber"/>
      </w:pPr>
      <w:r>
        <w:t>Посадить культуры.</w:t>
      </w:r>
    </w:p>
    <w:p>
      <w:pPr>
        <w:pStyle w:val="ListNumber"/>
      </w:pPr>
      <w:r>
        <w:t>Ухаживать за ними.</w:t>
      </w:r>
    </w:p>
    <w:p>
      <w:pPr>
        <w:pStyle w:val="ListNumber"/>
      </w:pPr>
      <w:r>
        <w:t>Собрать урожай.</w:t>
      </w:r>
    </w:p>
    <w:p>
      <w:pPr>
        <w:pStyle w:val="ListNumber"/>
      </w:pPr>
      <w:r>
        <w:t>Разместить продукцию на ограниченном складе.</w:t>
      </w:r>
    </w:p>
    <w:p>
      <w:pPr>
        <w:pStyle w:val="ListNumber"/>
      </w:pPr>
      <w:r>
        <w:t>Изучить спрос и условия покупателей.</w:t>
      </w:r>
    </w:p>
    <w:p>
      <w:pPr>
        <w:pStyle w:val="ListNumber"/>
      </w:pPr>
      <w:r>
        <w:t>Продать продукцию NPC.</w:t>
      </w:r>
    </w:p>
    <w:p>
      <w:pPr>
        <w:pStyle w:val="ListNumber"/>
      </w:pPr>
      <w:r>
        <w:t>Получить прибыль и изменить отношения с покупателями.</w:t>
      </w:r>
    </w:p>
    <w:p>
      <w:pPr>
        <w:pStyle w:val="ListNumber"/>
      </w:pPr>
      <w:r>
        <w:t>Инвестировать в землю, грядки, склад, инструменты, работников и автоматизацию.</w:t>
      </w:r>
    </w:p>
    <w:p>
      <w:pPr>
        <w:pStyle w:val="ListNumber"/>
      </w:pPr>
      <w:r>
        <w:t>Развивать ферму и выполнять условия открытия новых локаций.</w:t>
      </w:r>
    </w:p>
    <w:p>
      <w:pPr>
        <w:pStyle w:val="ListNumber"/>
      </w:pPr>
      <w:r>
        <w:t>На новых локациях переходить к более крупному масштабу бизнеса.</w:t>
      </w:r>
    </w:p>
    <w:p>
      <w:pPr>
        <w:pStyle w:val="Heading1"/>
      </w:pPr>
      <w:r>
        <w:t>5. Стартовая локация</w:t>
      </w:r>
    </w:p>
    <w:p>
      <w:r>
        <w:t>Стартовая локация объединяет небольшую ферму и деревню.</w:t>
      </w:r>
    </w:p>
    <w:p>
      <w:pPr>
        <w:pStyle w:val="ListBullet"/>
      </w:pPr>
      <w:r>
        <w:t>Дом игрока.</w:t>
      </w:r>
    </w:p>
    <w:p>
      <w:pPr>
        <w:pStyle w:val="ListBullet"/>
      </w:pPr>
      <w:r>
        <w:t>Ферма и стартовый участок земли.</w:t>
      </w:r>
    </w:p>
    <w:p>
      <w:pPr>
        <w:pStyle w:val="ListBullet"/>
      </w:pPr>
      <w:r>
        <w:t>Грядки.</w:t>
      </w:r>
    </w:p>
    <w:p>
      <w:pPr>
        <w:pStyle w:val="ListBullet"/>
      </w:pPr>
      <w:r>
        <w:t>Склад.</w:t>
      </w:r>
    </w:p>
    <w:p>
      <w:pPr>
        <w:pStyle w:val="ListBullet"/>
      </w:pPr>
      <w:r>
        <w:t>Магазин семян.</w:t>
      </w:r>
    </w:p>
    <w:p>
      <w:pPr>
        <w:pStyle w:val="ListBullet"/>
      </w:pPr>
      <w:r>
        <w:t>Торговый дом.</w:t>
      </w:r>
    </w:p>
    <w:p>
      <w:pPr>
        <w:pStyle w:val="ListBullet"/>
      </w:pPr>
      <w:r>
        <w:t>Хозяйство/мастерская Эльс.</w:t>
      </w:r>
    </w:p>
    <w:p>
      <w:pPr>
        <w:pStyle w:val="ListBullet"/>
      </w:pPr>
      <w:r>
        <w:t>Выход на отдельную карту мира.</w:t>
      </w:r>
    </w:p>
    <w:p>
      <w:r>
        <w:t>Ферма должна быть расширяемой: вокруг стартового участка находится дополнительная земля, которую игрок постепенно открывает/покупает по мере прогресса.</w:t>
      </w:r>
    </w:p>
    <w:p>
      <w:pPr>
        <w:pStyle w:val="Heading1"/>
      </w:pPr>
      <w:r>
        <w:t>6. Ферма и грядки</w:t>
      </w:r>
    </w:p>
    <w:p>
      <w:r>
        <w:t>Базовая цена грядки: 30 монет.</w:t>
      </w:r>
    </w:p>
    <w:p>
      <w:r>
        <w:t>Стартовый масштаб: ориентировочно 6–12 грядок до перехода к следующему этапу развития.</w:t>
      </w:r>
    </w:p>
    <w:p>
      <w:pPr>
        <w:pStyle w:val="ListBullet"/>
      </w:pPr>
      <w:r>
        <w:t>Каждая грядка имеет текущую культуру и стадию роста.</w:t>
      </w:r>
    </w:p>
    <w:p>
      <w:pPr>
        <w:pStyle w:val="ListBullet"/>
      </w:pPr>
      <w:r>
        <w:t>Урожайность зависит от культуры и состояния грядки.</w:t>
      </w:r>
    </w:p>
    <w:p>
      <w:pPr>
        <w:pStyle w:val="ListBullet"/>
      </w:pPr>
      <w:r>
        <w:t>Повторное выращивание одной и той же культуры подряд снижает урожайность.</w:t>
      </w:r>
    </w:p>
    <w:p>
      <w:pPr>
        <w:pStyle w:val="ListBullet"/>
      </w:pPr>
      <w:r>
        <w:t>Болезни и вредители могут затрагивать отдельную культуру или более широкий участок.</w:t>
      </w:r>
    </w:p>
    <w:p>
      <w:pPr>
        <w:pStyle w:val="ListBullet"/>
      </w:pPr>
      <w:r>
        <w:t>Для борьбы используются пестициды, витамины и аналогичные средства.</w:t>
      </w:r>
    </w:p>
    <w:p>
      <w:pPr>
        <w:pStyle w:val="ListBullet"/>
      </w:pPr>
      <w:r>
        <w:t>Количество используемых грядок и площадь фермы постепенно увеличиваются.</w:t>
      </w:r>
    </w:p>
    <w:p>
      <w:pPr>
        <w:pStyle w:val="Heading1"/>
      </w:pPr>
      <w:r>
        <w:t>7. Культуры и семена</w:t>
      </w:r>
    </w:p>
    <w:p>
      <w:r>
        <w:t>Стоимость семян начинается ориентировочно от 1 монеты.</w:t>
      </w:r>
    </w:p>
    <w:p>
      <w:pPr>
        <w:pStyle w:val="ListBullet"/>
      </w:pPr>
      <w:r>
        <w:t>Разные культуры имеют разное время роста.</w:t>
      </w:r>
    </w:p>
    <w:p>
      <w:pPr>
        <w:pStyle w:val="ListBullet"/>
      </w:pPr>
      <w:r>
        <w:t>Реальные сроки роста берутся за основу, но уменьшаются до разумного игрового масштаба.</w:t>
      </w:r>
    </w:p>
    <w:p>
      <w:pPr>
        <w:pStyle w:val="ListBullet"/>
      </w:pPr>
      <w:r>
        <w:t>Культуры отличаются урожайностью, стоимостью и экономической эффективностью.</w:t>
      </w:r>
    </w:p>
    <w:p>
      <w:pPr>
        <w:pStyle w:val="ListBullet"/>
      </w:pPr>
      <w:r>
        <w:t>Набор доступных культур зависит от сезона.</w:t>
      </w:r>
    </w:p>
    <w:p>
      <w:pPr>
        <w:pStyle w:val="Heading1"/>
      </w:pPr>
      <w:r>
        <w:t>8. Сезоны</w:t>
      </w:r>
    </w:p>
    <w:p>
      <w:pPr>
        <w:pStyle w:val="ListBullet"/>
      </w:pPr>
      <w:r>
        <w:t>Условный игровой год разделён на две части/сезона.</w:t>
      </w:r>
    </w:p>
    <w:p>
      <w:pPr>
        <w:pStyle w:val="ListBullet"/>
      </w:pPr>
      <w:r>
        <w:t>Каждый сезон имеет собственный набор подходящих культур и собственные рыночные условия.</w:t>
      </w:r>
    </w:p>
    <w:p>
      <w:pPr>
        <w:pStyle w:val="ListBullet"/>
      </w:pPr>
      <w:r>
        <w:t>При смене сезона 60–80% продолжающих расти культур предыдущего сезона могут погибнуть.</w:t>
      </w:r>
    </w:p>
    <w:p>
      <w:pPr>
        <w:pStyle w:val="ListBullet"/>
      </w:pPr>
      <w:r>
        <w:t>Выращивание культуры вне подходящего сезона возможно, но должно быть дорогим.</w:t>
      </w:r>
    </w:p>
    <w:p>
      <w:pPr>
        <w:pStyle w:val="ListBullet"/>
      </w:pPr>
      <w:r>
        <w:t>Сезонность является экономическим ограничением, а не копированием Stardew Valley.</w:t>
      </w:r>
    </w:p>
    <w:p>
      <w:pPr>
        <w:pStyle w:val="Heading1"/>
      </w:pPr>
      <w:r>
        <w:t>9. Случайные события</w:t>
      </w:r>
    </w:p>
    <w:p>
      <w:pPr>
        <w:pStyle w:val="ListBullet"/>
      </w:pPr>
      <w:r>
        <w:t>Примеры: саранча, болезни и другие проблемы с урожаем.</w:t>
      </w:r>
    </w:p>
    <w:p>
      <w:pPr>
        <w:pStyle w:val="ListBullet"/>
      </w:pPr>
      <w:r>
        <w:t>Событие может быть общим либо затрагивать конкретный вид культуры.</w:t>
      </w:r>
    </w:p>
    <w:p>
      <w:pPr>
        <w:pStyle w:val="ListBullet"/>
      </w:pPr>
      <w:r>
        <w:t>Количество урожая не гарантирует высокий доход: цена и спрос могут измениться.</w:t>
      </w:r>
    </w:p>
    <w:p>
      <w:pPr>
        <w:pStyle w:val="ListBullet"/>
      </w:pPr>
      <w:r>
        <w:t>Проблемы с почвой/культурами могут требовать дополнительных расходов.</w:t>
      </w:r>
    </w:p>
    <w:p>
      <w:pPr>
        <w:pStyle w:val="Heading1"/>
      </w:pPr>
      <w:r>
        <w:t>10. Склад</w:t>
      </w:r>
    </w:p>
    <w:p>
      <w:r>
        <w:t>Стартовая вместимость: ориентировочно 20 единиц продукции.</w:t>
      </w:r>
    </w:p>
    <w:p>
      <w:pPr>
        <w:pStyle w:val="ListBullet"/>
      </w:pPr>
      <w:r>
        <w:t>Вместимость ограничена.</w:t>
      </w:r>
    </w:p>
    <w:p>
      <w:pPr>
        <w:pStyle w:val="ListBullet"/>
      </w:pPr>
      <w:r>
        <w:t>Игрок вынужден регулярно продавать продукцию, чтобы освободить место.</w:t>
      </w:r>
    </w:p>
    <w:p>
      <w:pPr>
        <w:pStyle w:val="ListBullet"/>
      </w:pPr>
      <w:r>
        <w:t>Накопление продукции «на потом» ограничено физическим объёмом.</w:t>
      </w:r>
    </w:p>
    <w:p>
      <w:pPr>
        <w:pStyle w:val="ListBullet"/>
      </w:pPr>
      <w:r>
        <w:t>Склад постепенно улучшается и получает большую вместимость.</w:t>
      </w:r>
    </w:p>
    <w:p>
      <w:pPr>
        <w:pStyle w:val="Heading1"/>
      </w:pPr>
      <w:r>
        <w:t>11. Игровой день и время</w:t>
      </w:r>
    </w:p>
    <w:p>
      <w:r>
        <w:t>Рабочий день ориентировочно: 08:00–20:00.</w:t>
      </w:r>
    </w:p>
    <w:p>
      <w:pPr>
        <w:pStyle w:val="ListBullet"/>
      </w:pPr>
      <w:r>
        <w:t>Время является ресурсом, но не жёстким таймером, постоянно наказывающим игрока.</w:t>
      </w:r>
    </w:p>
    <w:p>
      <w:pPr>
        <w:pStyle w:val="ListBullet"/>
      </w:pPr>
      <w:r>
        <w:t>Посадка, полив, сбор, обработка проблем, погрузка, торговля и перемещение занимают игровое время.</w:t>
      </w:r>
    </w:p>
    <w:p>
      <w:pPr>
        <w:pStyle w:val="ListBullet"/>
      </w:pPr>
      <w:r>
        <w:t>По мере развития игрок освобождает своё время работниками и автоматизацией.</w:t>
      </w:r>
    </w:p>
    <w:p>
      <w:pPr>
        <w:pStyle w:val="ListBullet"/>
      </w:pPr>
      <w:r>
        <w:t>NPC имеют собственное рабочее время.</w:t>
      </w:r>
    </w:p>
    <w:p>
      <w:pPr>
        <w:pStyle w:val="ListBullet"/>
      </w:pPr>
      <w:r>
        <w:t>Не проданный до конца дня урожай не исчезает автоматически.</w:t>
      </w:r>
    </w:p>
    <w:p>
      <w:pPr>
        <w:pStyle w:val="Heading1"/>
      </w:pPr>
      <w:r>
        <w:t>12. Торговый дом</w:t>
      </w:r>
    </w:p>
    <w:p>
      <w:r>
        <w:t>Торговый дом — отдельный объект стартовой локации. После входа сложная торговая часть открывается отдельным интерфейсом.</w:t>
      </w:r>
    </w:p>
    <w:p>
      <w:pPr>
        <w:pStyle w:val="ListBullet"/>
      </w:pPr>
      <w:r>
        <w:t>Карточки NPC содержат портрет и ключевую информацию.</w:t>
      </w:r>
    </w:p>
    <w:p>
      <w:pPr>
        <w:pStyle w:val="ListBullet"/>
      </w:pPr>
      <w:r>
        <w:t>Игрок сравнивает предложения и выбирает покупателя.</w:t>
      </w:r>
    </w:p>
    <w:p>
      <w:pPr>
        <w:pStyle w:val="ListBullet"/>
      </w:pPr>
      <w:r>
        <w:t>Не требуется физически бегать между каждым покупателем.</w:t>
      </w:r>
    </w:p>
    <w:p>
      <w:pPr>
        <w:pStyle w:val="ListBullet"/>
      </w:pPr>
      <w:r>
        <w:t>Физический мир используется для перемещения и других взаимодействий, UI — для экономической информации.</w:t>
      </w:r>
    </w:p>
    <w:p>
      <w:pPr>
        <w:pStyle w:val="Heading1"/>
      </w:pPr>
      <w:r>
        <w:t>13. NPC и отношения</w:t>
      </w:r>
    </w:p>
    <w:p>
      <w:pPr>
        <w:pStyle w:val="ListBullet"/>
      </w:pPr>
      <w:r>
        <w:t>У ключевых NPC есть рейтинг отношений с игроком.</w:t>
      </w:r>
    </w:p>
    <w:p>
      <w:pPr>
        <w:pStyle w:val="ListBullet"/>
      </w:pPr>
      <w:r>
        <w:t>Рейтинг влияет на условия торговли и может повышать цену покупки.</w:t>
      </w:r>
    </w:p>
    <w:p>
      <w:pPr>
        <w:pStyle w:val="ListBullet"/>
      </w:pPr>
      <w:r>
        <w:t>Рейтинг постепенно открывает дополнительную информацию о NPC и рынке.</w:t>
      </w:r>
    </w:p>
    <w:p>
      <w:pPr>
        <w:pStyle w:val="ListBullet"/>
      </w:pPr>
      <w:r>
        <w:t>Отношения меняются в зависимости от действий игрока.</w:t>
      </w:r>
    </w:p>
    <w:p>
      <w:pPr>
        <w:pStyle w:val="ListBullet"/>
      </w:pPr>
      <w:r>
        <w:t>NPC имеют разные интересы и функции, а не только разные цены.</w:t>
      </w:r>
    </w:p>
    <w:p>
      <w:pPr>
        <w:pStyle w:val="Heading1"/>
      </w:pPr>
      <w:r>
        <w:t>14. Карточка NPC</w:t>
      </w:r>
    </w:p>
    <w:p>
      <w:pPr>
        <w:pStyle w:val="ListBullet"/>
      </w:pPr>
      <w:r>
        <w:t>Портрет и имя.</w:t>
      </w:r>
    </w:p>
    <w:p>
      <w:pPr>
        <w:pStyle w:val="ListBullet"/>
      </w:pPr>
      <w:r>
        <w:t>Профессия/роль.</w:t>
      </w:r>
    </w:p>
    <w:p>
      <w:pPr>
        <w:pStyle w:val="ListBullet"/>
      </w:pPr>
      <w:r>
        <w:t>Рейтинг отношений.</w:t>
      </w:r>
    </w:p>
    <w:p>
      <w:pPr>
        <w:pStyle w:val="ListBullet"/>
      </w:pPr>
      <w:r>
        <w:t>Доступная информация о спросе.</w:t>
      </w:r>
    </w:p>
    <w:p>
      <w:pPr>
        <w:pStyle w:val="ListBullet"/>
      </w:pPr>
      <w:r>
        <w:t>Цены и условия — в зависимости от уровня раскрытия.</w:t>
      </w:r>
    </w:p>
    <w:p>
      <w:pPr>
        <w:pStyle w:val="ListBullet"/>
      </w:pPr>
      <w:r>
        <w:t>Особые предпочтения и условия.</w:t>
      </w:r>
    </w:p>
    <w:p>
      <w:pPr>
        <w:pStyle w:val="ListBullet"/>
      </w:pPr>
      <w:r>
        <w:t>Действие продажи.</w:t>
      </w:r>
    </w:p>
    <w:p>
      <w:r>
        <w:t>Информация открывается постепенно по мере роста рейтинга. Точные пороги будут балансироваться.</w:t>
      </w:r>
    </w:p>
    <w:p>
      <w:pPr>
        <w:pStyle w:val="Heading1"/>
      </w:pPr>
      <w:r>
        <w:t>15. Ключевые NPC</w:t>
      </w:r>
    </w:p>
    <w:p>
      <w:pPr>
        <w:pStyle w:val="Heading2"/>
      </w:pPr>
      <w:r>
        <w:t>15.1 Эльс ван дер Берг (Els van der Berg)</w:t>
      </w:r>
    </w:p>
    <w:p>
      <w:pPr>
        <w:pStyle w:val="ListBullet"/>
      </w:pPr>
      <w:r>
        <w:t>Главный наставник игрока.</w:t>
      </w:r>
    </w:p>
    <w:p>
      <w:pPr>
        <w:pStyle w:val="ListBullet"/>
      </w:pPr>
      <w:r>
        <w:t>Опытная фермерша.</w:t>
      </w:r>
    </w:p>
    <w:p>
      <w:pPr>
        <w:pStyle w:val="ListBullet"/>
      </w:pPr>
      <w:r>
        <w:t>Направление: производство и развитие фермы.</w:t>
      </w:r>
    </w:p>
    <w:p>
      <w:pPr>
        <w:pStyle w:val="ListBullet"/>
      </w:pPr>
      <w:r>
        <w:t>Связанные системы: обучение, оборудование, работники, автоматизация.</w:t>
      </w:r>
    </w:p>
    <w:p>
      <w:pPr>
        <w:pStyle w:val="ListBullet"/>
      </w:pPr>
      <w:r>
        <w:t>Возраст: 35–40 лет.</w:t>
      </w:r>
    </w:p>
    <w:p>
      <w:pPr>
        <w:pStyle w:val="ListBullet"/>
      </w:pPr>
      <w:r>
        <w:t>Внешность: худощавая, подтянутая женщина с тёмными волосами, европейской внешностью и зелёно-голубыми глазами.</w:t>
      </w:r>
    </w:p>
    <w:p>
      <w:pPr>
        <w:pStyle w:val="ListBullet"/>
      </w:pPr>
      <w:r>
        <w:t>Характер: в меру добрая и заботливая, но требовательная; при необходимости может быть жёсткой.</w:t>
      </w:r>
    </w:p>
    <w:p>
      <w:pPr>
        <w:pStyle w:val="ListBullet"/>
      </w:pPr>
      <w:r>
        <w:t>По мере развития игрока отношения переходят от «наставник — новичок» к отношениям самостоятельных участников мира.</w:t>
      </w:r>
    </w:p>
    <w:p>
      <w:pPr>
        <w:pStyle w:val="Heading2"/>
      </w:pPr>
      <w:r>
        <w:t>15.2 Эмилио Росси (Emilio Rossi)</w:t>
      </w:r>
    </w:p>
    <w:p>
      <w:pPr>
        <w:pStyle w:val="ListBullet"/>
      </w:pPr>
      <w:r>
        <w:t>Ключевой NPC торгового направления.</w:t>
      </w:r>
    </w:p>
    <w:p>
      <w:pPr>
        <w:pStyle w:val="ListBullet"/>
      </w:pPr>
      <w:r>
        <w:t>Связан с рынком, спросом, ценами и торговыми сделками.</w:t>
      </w:r>
    </w:p>
    <w:p>
      <w:pPr>
        <w:pStyle w:val="ListBullet"/>
      </w:pPr>
      <w:r>
        <w:t>Может использовать динамический спрос и специальные заказы.</w:t>
      </w:r>
    </w:p>
    <w:p>
      <w:pPr>
        <w:pStyle w:val="ListBullet"/>
      </w:pPr>
      <w:r>
        <w:t>Через него игрок знакомится с идеей, что количество продукции не гарантирует максимальный доход.</w:t>
      </w:r>
    </w:p>
    <w:p>
      <w:pPr>
        <w:pStyle w:val="Heading2"/>
      </w:pPr>
      <w:r>
        <w:t>15.3 Алистер Стерлинг (Alistair Sterling)</w:t>
      </w:r>
    </w:p>
    <w:p>
      <w:pPr>
        <w:pStyle w:val="ListBullet"/>
      </w:pPr>
      <w:r>
        <w:t>Ключевой NPC финансового направления.</w:t>
      </w:r>
    </w:p>
    <w:p>
      <w:pPr>
        <w:pStyle w:val="ListBullet"/>
      </w:pPr>
      <w:r>
        <w:t>Связан с капиталом, кредитами и финансированием расширения.</w:t>
      </w:r>
    </w:p>
    <w:p>
      <w:pPr>
        <w:pStyle w:val="ListBullet"/>
      </w:pPr>
      <w:r>
        <w:t>Полноценная финансовая механика не должна перегружать первые часы.</w:t>
      </w:r>
    </w:p>
    <w:p>
      <w:pPr>
        <w:pStyle w:val="ListBullet"/>
      </w:pPr>
      <w:r>
        <w:t>Доступность и глубина финансовых инструментов растёт вместе с масштабом бизнеса.</w:t>
      </w:r>
    </w:p>
    <w:p>
      <w:pPr>
        <w:pStyle w:val="Heading1"/>
      </w:pPr>
      <w:r>
        <w:t>16. Работники</w:t>
      </w:r>
    </w:p>
    <w:p>
      <w:pPr>
        <w:pStyle w:val="ListBullet"/>
      </w:pPr>
      <w:r>
        <w:t>Работник выполняет конкретные операции и освобождает время игрока.</w:t>
      </w:r>
    </w:p>
    <w:p>
      <w:pPr>
        <w:pStyle w:val="ListBullet"/>
      </w:pPr>
      <w:r>
        <w:t>Примеры операций: полив, сбор и другие определённые задачи.</w:t>
      </w:r>
    </w:p>
    <w:p>
      <w:pPr>
        <w:pStyle w:val="ListBullet"/>
      </w:pPr>
      <w:r>
        <w:t>У работника ограниченная производительность.</w:t>
      </w:r>
    </w:p>
    <w:p>
      <w:pPr>
        <w:pStyle w:val="ListBullet"/>
      </w:pPr>
      <w:r>
        <w:t>Обучение платное.</w:t>
      </w:r>
    </w:p>
    <w:p>
      <w:pPr>
        <w:pStyle w:val="ListBullet"/>
      </w:pPr>
      <w:r>
        <w:t>Обучение повышает КПД и снижает стоимость содержания.</w:t>
      </w:r>
    </w:p>
    <w:p>
      <w:pPr>
        <w:pStyle w:val="ListBullet"/>
      </w:pPr>
      <w:r>
        <w:t>Найм работника должен быть осмысленным экономическим решением.</w:t>
      </w:r>
    </w:p>
    <w:p>
      <w:r>
        <w:t>По мере роста фермы игрок выбирает между обучением текущего работника, наймом второго и автоматизацией.</w:t>
      </w:r>
    </w:p>
    <w:p>
      <w:pPr>
        <w:pStyle w:val="Heading1"/>
      </w:pPr>
      <w:r>
        <w:t>17. Автоматизация</w:t>
      </w:r>
    </w:p>
    <w:p>
      <w:pPr>
        <w:pStyle w:val="ListBullet"/>
      </w:pPr>
      <w:r>
        <w:t>Автоматизация решает конкретную проблему.</w:t>
      </w:r>
    </w:p>
    <w:p>
      <w:pPr>
        <w:pStyle w:val="ListBullet"/>
      </w:pPr>
      <w:r>
        <w:t>Пример: автоматический полив освобождает время.</w:t>
      </w:r>
    </w:p>
    <w:p>
      <w:pPr>
        <w:pStyle w:val="ListBullet"/>
      </w:pPr>
      <w:r>
        <w:t>Автоматизация не существует ради самой автоматизации.</w:t>
      </w:r>
    </w:p>
    <w:p>
      <w:pPr>
        <w:pStyle w:val="ListBullet"/>
      </w:pPr>
      <w:r>
        <w:t>Игрок сравнивает стоимость системы, обслуживание, высвобождаемое время и альтернативу в виде работников.</w:t>
      </w:r>
    </w:p>
    <w:p>
      <w:pPr>
        <w:pStyle w:val="Heading1"/>
      </w:pPr>
      <w:r>
        <w:t>18. Экономическая модель</w:t>
      </w:r>
    </w:p>
    <w:p>
      <w:pPr>
        <w:pStyle w:val="ListBullet"/>
      </w:pPr>
      <w:r>
        <w:t>Основная валюта — монеты.</w:t>
      </w:r>
    </w:p>
    <w:p>
      <w:pPr>
        <w:pStyle w:val="ListBullet"/>
      </w:pPr>
      <w:r>
        <w:t>Доход зависит от количества продукции, цены, спроса, качества и отношений с покупателями.</w:t>
      </w:r>
    </w:p>
    <w:p>
      <w:pPr>
        <w:pStyle w:val="ListBullet"/>
      </w:pPr>
      <w:r>
        <w:t>Ограниченный склад не позволяет бесконечно накапливать продукцию.</w:t>
      </w:r>
    </w:p>
    <w:p>
      <w:pPr>
        <w:pStyle w:val="ListBullet"/>
      </w:pPr>
      <w:r>
        <w:t>Сезонность требует планирования.</w:t>
      </w:r>
    </w:p>
    <w:p>
      <w:pPr>
        <w:pStyle w:val="ListBullet"/>
      </w:pPr>
      <w:r>
        <w:t>Случайные события добавляют риск.</w:t>
      </w:r>
    </w:p>
    <w:p>
      <w:pPr>
        <w:pStyle w:val="ListBullet"/>
      </w:pPr>
      <w:r>
        <w:t>Инвестиции увеличивают производственные возможности и/или освобождают время.</w:t>
      </w:r>
    </w:p>
    <w:p>
      <w:pPr>
        <w:pStyle w:val="ListBullet"/>
      </w:pPr>
      <w:r>
        <w:t>Сложность растёт прогрессивно.</w:t>
      </w:r>
    </w:p>
    <w:p>
      <w:pPr>
        <w:pStyle w:val="Heading1"/>
      </w:pPr>
      <w:r>
        <w:t>19. Прогрессия</w:t>
      </w:r>
    </w:p>
    <w:p>
      <w:pPr>
        <w:pStyle w:val="ListNumber"/>
      </w:pPr>
      <w:r>
        <w:t>Небольшой стартовый участок и несколько грядок.</w:t>
      </w:r>
    </w:p>
    <w:p>
      <w:pPr>
        <w:pStyle w:val="ListNumber"/>
      </w:pPr>
      <w:r>
        <w:t>Самостоятельная работа игрока.</w:t>
      </w:r>
    </w:p>
    <w:p>
      <w:pPr>
        <w:pStyle w:val="ListNumber"/>
      </w:pPr>
      <w:r>
        <w:t>Первые продажи и накопление капитала.</w:t>
      </w:r>
    </w:p>
    <w:p>
      <w:pPr>
        <w:pStyle w:val="ListNumber"/>
      </w:pPr>
      <w:r>
        <w:t>Расширение фермы и склада.</w:t>
      </w:r>
    </w:p>
    <w:p>
      <w:pPr>
        <w:pStyle w:val="ListNumber"/>
      </w:pPr>
      <w:r>
        <w:t>Появление работников.</w:t>
      </w:r>
    </w:p>
    <w:p>
      <w:pPr>
        <w:pStyle w:val="ListNumber"/>
      </w:pPr>
      <w:r>
        <w:t>Обучение работников.</w:t>
      </w:r>
    </w:p>
    <w:p>
      <w:pPr>
        <w:pStyle w:val="ListNumber"/>
      </w:pPr>
      <w:r>
        <w:t>Осмысленная автоматизация.</w:t>
      </w:r>
    </w:p>
    <w:p>
      <w:pPr>
        <w:pStyle w:val="ListNumber"/>
      </w:pPr>
      <w:r>
        <w:t>Усложнение рынка и экономики.</w:t>
      </w:r>
    </w:p>
    <w:p>
      <w:pPr>
        <w:pStyle w:val="ListNumber"/>
      </w:pPr>
      <w:r>
        <w:t>Открытие первой новой локации.</w:t>
      </w:r>
    </w:p>
    <w:p>
      <w:pPr>
        <w:pStyle w:val="ListNumber"/>
      </w:pPr>
      <w:r>
        <w:t>Покупка небольшого магазина на новой локации.</w:t>
      </w:r>
    </w:p>
    <w:p>
      <w:pPr>
        <w:pStyle w:val="ListNumber"/>
      </w:pPr>
      <w:r>
        <w:t>Дальнейшее масштабирование бизнеса.</w:t>
      </w:r>
    </w:p>
    <w:p>
      <w:pPr>
        <w:pStyle w:val="Heading1"/>
      </w:pPr>
      <w:r>
        <w:t>20. Первая новая локация</w:t>
      </w:r>
    </w:p>
    <w:p>
      <w:r>
        <w:t>Переход со стартовой локации на первую новую локацию является значимым этапом прогресса. Одной из ключевых возможностей становится покупка небольшого магазина.</w:t>
      </w:r>
    </w:p>
    <w:p>
      <w:r>
        <w:t>Подробная структура первой новой локации пока не фиксируется в версии 1.0.</w:t>
      </w:r>
    </w:p>
    <w:p>
      <w:pPr>
        <w:pStyle w:val="Heading1"/>
      </w:pPr>
      <w:r>
        <w:t>21. Режимы игры</w:t>
      </w:r>
    </w:p>
    <w:p>
      <w:pPr>
        <w:pStyle w:val="Heading2"/>
      </w:pPr>
      <w:r>
        <w:t>Сюжетный режим</w:t>
      </w:r>
    </w:p>
    <w:p>
      <w:pPr>
        <w:pStyle w:val="ListBullet"/>
      </w:pPr>
      <w:r>
        <w:t>Постепенное открытие механик и локаций.</w:t>
      </w:r>
    </w:p>
    <w:p>
      <w:pPr>
        <w:pStyle w:val="ListBullet"/>
      </w:pPr>
      <w:r>
        <w:t>NPC и отношения являются частью прогрессии.</w:t>
      </w:r>
    </w:p>
    <w:p>
      <w:pPr>
        <w:pStyle w:val="ListBullet"/>
      </w:pPr>
      <w:r>
        <w:t>Игрок получает последовательные цели.</w:t>
      </w:r>
    </w:p>
    <w:p>
      <w:pPr>
        <w:pStyle w:val="Heading2"/>
      </w:pPr>
      <w:r>
        <w:t>Песочница</w:t>
      </w:r>
    </w:p>
    <w:p>
      <w:pPr>
        <w:pStyle w:val="ListBullet"/>
      </w:pPr>
      <w:r>
        <w:t>Свободное развитие бизнеса.</w:t>
      </w:r>
    </w:p>
    <w:p>
      <w:pPr>
        <w:pStyle w:val="ListBullet"/>
      </w:pPr>
      <w:r>
        <w:t>Более открытая структура прогресса.</w:t>
      </w:r>
    </w:p>
    <w:p>
      <w:pPr>
        <w:pStyle w:val="ListBullet"/>
      </w:pPr>
      <w:r>
        <w:t>Базовые экономические механики доступны без обязательной сюжетной цепочки.</w:t>
      </w:r>
    </w:p>
    <w:p>
      <w:pPr>
        <w:pStyle w:val="Heading1"/>
      </w:pPr>
      <w:r>
        <w:t>22. Принципы дизайна</w:t>
      </w:r>
    </w:p>
    <w:p>
      <w:pPr>
        <w:pStyle w:val="ListBullet"/>
      </w:pPr>
      <w:r>
        <w:t>Автоматизация должна решать реальную проблему.</w:t>
      </w:r>
    </w:p>
    <w:p>
      <w:pPr>
        <w:pStyle w:val="ListBullet"/>
      </w:pPr>
      <w:r>
        <w:t>Время — экономический ресурс, но не источник постоянного раздражения.</w:t>
      </w:r>
    </w:p>
    <w:p>
      <w:pPr>
        <w:pStyle w:val="ListBullet"/>
      </w:pPr>
      <w:r>
        <w:t>После автоматизации у игрока должны оставаться экономические решения.</w:t>
      </w:r>
    </w:p>
    <w:p>
      <w:pPr>
        <w:pStyle w:val="ListBullet"/>
      </w:pPr>
      <w:r>
        <w:t>Новые механики должны расширять масштаб, а не просто увеличивать количество кликов.</w:t>
      </w:r>
    </w:p>
    <w:p>
      <w:pPr>
        <w:pStyle w:val="ListBullet"/>
      </w:pPr>
      <w:r>
        <w:t>Случайность должна создавать ситуации для решений, а не случайно отнимать прогресс.</w:t>
      </w:r>
    </w:p>
    <w:p>
      <w:pPr>
        <w:pStyle w:val="ListBullet"/>
      </w:pPr>
      <w:r>
        <w:t>Склад, сезонность и спрос должны заставлять планировать, но не превращать игру в наказание.</w:t>
      </w:r>
    </w:p>
    <w:p>
      <w:pPr>
        <w:pStyle w:val="ListBullet"/>
      </w:pPr>
      <w:r>
        <w:t>Новые локации должны открывать новые экономические возможности.</w:t>
      </w:r>
    </w:p>
    <w:p>
      <w:pPr>
        <w:pStyle w:val="Heading1"/>
      </w:pPr>
      <w:r>
        <w:t>23. Пока не зафиксировано</w:t>
      </w:r>
    </w:p>
    <w:p>
      <w:pPr>
        <w:pStyle w:val="ListBullet"/>
      </w:pPr>
      <w:r>
        <w:t>Точный стартовый капитал.</w:t>
      </w:r>
    </w:p>
    <w:p>
      <w:pPr>
        <w:pStyle w:val="ListBullet"/>
      </w:pPr>
      <w:r>
        <w:t>Полный список культур и характеристики.</w:t>
      </w:r>
    </w:p>
    <w:p>
      <w:pPr>
        <w:pStyle w:val="ListBullet"/>
      </w:pPr>
      <w:r>
        <w:t>Точные сроки роста.</w:t>
      </w:r>
    </w:p>
    <w:p>
      <w:pPr>
        <w:pStyle w:val="ListBullet"/>
      </w:pPr>
      <w:r>
        <w:t>Формула динамических цен.</w:t>
      </w:r>
    </w:p>
    <w:p>
      <w:pPr>
        <w:pStyle w:val="ListBullet"/>
      </w:pPr>
      <w:r>
        <w:t>Точные коэффициенты рейтинга NPC.</w:t>
      </w:r>
    </w:p>
    <w:p>
      <w:pPr>
        <w:pStyle w:val="ListBullet"/>
      </w:pPr>
      <w:r>
        <w:t>Точные параметры болезней и вредителей.</w:t>
      </w:r>
    </w:p>
    <w:p>
      <w:pPr>
        <w:pStyle w:val="ListBullet"/>
      </w:pPr>
      <w:r>
        <w:t>Точная стоимость и параметры улучшений.</w:t>
      </w:r>
    </w:p>
    <w:p>
      <w:pPr>
        <w:pStyle w:val="ListBullet"/>
      </w:pPr>
      <w:r>
        <w:t>Условия открытия первой новой локации.</w:t>
      </w:r>
    </w:p>
    <w:p>
      <w:pPr>
        <w:pStyle w:val="ListBullet"/>
      </w:pPr>
      <w:r>
        <w:t>Точная карта стартовой локации.</w:t>
      </w:r>
    </w:p>
    <w:p>
      <w:pPr>
        <w:pStyle w:val="ListBullet"/>
      </w:pPr>
      <w:r>
        <w:t>Точная скорость перемещения.</w:t>
      </w:r>
    </w:p>
    <w:p>
      <w:pPr>
        <w:pStyle w:val="ListBullet"/>
      </w:pPr>
      <w:r>
        <w:t>Движок и техническая архитектура.</w:t>
      </w:r>
    </w:p>
    <w:p>
      <w:pPr>
        <w:pStyle w:val="ListBullet"/>
      </w:pPr>
      <w:r>
        <w:t>Полный сюжет.</w:t>
      </w:r>
    </w:p>
    <w:p>
      <w:pPr>
        <w:pStyle w:val="Heading1"/>
      </w:pPr>
      <w:r>
        <w:t>24. Правило версий</w:t>
      </w:r>
    </w:p>
    <w:p>
      <w:r>
        <w:t>Версия 1.0 — концептуальная база. Новая механика не считается принятой, пока она не добавлена в документ как согласованное решение. При изменении существующего правила оно должно быть заменено явно, чтобы сохранять управляемость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