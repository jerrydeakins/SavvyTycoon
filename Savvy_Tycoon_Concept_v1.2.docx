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Savvy Tycoon — Концепция проекта v1.0</w:t>
      </w:r>
    </w:p>
    <w:p>
      <w:r>
        <w:t>Рабочий дизайн-документ. Версия 1.0. Числовые параметры, помеченные как рабочие, ещё подлежат балансировке.</w:t>
      </w:r>
    </w:p>
    <w:p>
      <w:pPr>
        <w:pStyle w:val="Heading1"/>
      </w:pPr>
      <w:r>
        <w:t>1. Общая идея</w:t>
      </w:r>
    </w:p>
    <w:p>
      <w:pPr>
        <w:pStyle w:val="ListBullet"/>
      </w:pPr>
      <w:r>
        <w:t>Savvy Tycoon — PC-игра в жанре экономического симулятора с 2D top-down перспективой и мультяшной стилизованной графикой.</w:t>
      </w:r>
    </w:p>
    <w:p>
      <w:pPr>
        <w:pStyle w:val="ListBullet"/>
      </w:pPr>
      <w:r>
        <w:t>Игрок начинает с небольшой фермы, выращивает продукцию, продаёт её NPC, расширяет производство, нанимает и обучает работников, автоматизирует рутинные процессы, открывает новые локации и магазины.</w:t>
      </w:r>
    </w:p>
    <w:p>
      <w:pPr>
        <w:pStyle w:val="ListBullet"/>
      </w:pPr>
      <w:r>
        <w:t>Ключевая прогрессия: фермер → предприниматель → управляющий бизнесом.</w:t>
      </w:r>
    </w:p>
    <w:p>
      <w:pPr>
        <w:pStyle w:val="Heading1"/>
      </w:pPr>
      <w:r>
        <w:t>2. Визуальный стиль и камера</w:t>
      </w:r>
    </w:p>
    <w:p>
      <w:pPr>
        <w:pStyle w:val="ListBullet"/>
      </w:pPr>
      <w:r>
        <w:t>PC — первая целевая платформа.</w:t>
      </w:r>
    </w:p>
    <w:p>
      <w:pPr>
        <w:pStyle w:val="ListBullet"/>
      </w:pPr>
      <w:r>
        <w:t>2D top-down, по перспективе близко к Stardew Valley, но без пиксельной графики.</w:t>
      </w:r>
    </w:p>
    <w:p>
      <w:pPr>
        <w:pStyle w:val="ListBullet"/>
      </w:pPr>
      <w:r>
        <w:t>Стилизованная мультяшная графика без тяжёлой 3D-графики.</w:t>
      </w:r>
    </w:p>
    <w:p>
      <w:pPr>
        <w:pStyle w:val="ListBullet"/>
      </w:pPr>
      <w:r>
        <w:t>Карта мира — отдельный экран. Игрок выбирает локацию, затем игра загружает её.</w:t>
      </w:r>
    </w:p>
    <w:p>
      <w:pPr>
        <w:pStyle w:val="Heading1"/>
      </w:pPr>
      <w:r>
        <w:t>3. Мир и будущие континенты</w:t>
      </w:r>
    </w:p>
    <w:p>
      <w:pPr>
        <w:pStyle w:val="ListBullet"/>
      </w:pPr>
      <w:r>
        <w:t>Структура: Мир → Континент → Регион/локация → Объекты и персонажи.</w:t>
      </w:r>
    </w:p>
    <w:p>
      <w:pPr>
        <w:pStyle w:val="ListBullet"/>
      </w:pPr>
      <w:r>
        <w:t>На старте реализуется один континент.</w:t>
      </w:r>
    </w:p>
    <w:p>
      <w:pPr>
        <w:pStyle w:val="ListBullet"/>
      </w:pPr>
      <w:r>
        <w:t>Будущие континенты могут иметь собственные культуры, климат, сезоны, цены, NPC, здания и экономические особенности.</w:t>
      </w:r>
    </w:p>
    <w:p>
      <w:pPr>
        <w:pStyle w:val="ListBullet"/>
      </w:pPr>
      <w:r>
        <w:t>Межконтинентальная торговля — потенциальная механика будущих версий.</w:t>
      </w:r>
    </w:p>
    <w:p>
      <w:pPr>
        <w:pStyle w:val="Heading1"/>
      </w:pPr>
      <w:r>
        <w:t>4. Игровые режимы</w:t>
      </w:r>
    </w:p>
    <w:p>
      <w:pPr>
        <w:pStyle w:val="ListBullet"/>
      </w:pPr>
      <w:r>
        <w:t>Сюжетный режим — основная прогрессия, задания NPC и последовательное открытие возможностей.</w:t>
      </w:r>
    </w:p>
    <w:p>
      <w:pPr>
        <w:pStyle w:val="ListBullet"/>
      </w:pPr>
      <w:r>
        <w:t>Песочница — свободная игра с более мягкими ограничениями прогрессии; точные правила определяются позднее.</w:t>
      </w:r>
    </w:p>
    <w:p>
      <w:pPr>
        <w:pStyle w:val="Heading1"/>
      </w:pPr>
      <w:r>
        <w:t>5. Стартовая ферма</w:t>
      </w:r>
    </w:p>
    <w:p>
      <w:pPr>
        <w:pStyle w:val="ListBullet"/>
      </w:pPr>
      <w:r>
        <w:t>Стартовый капитал: 150 монет — рабочий параметр.</w:t>
      </w:r>
    </w:p>
    <w:p>
      <w:pPr>
        <w:pStyle w:val="ListBullet"/>
      </w:pPr>
      <w:r>
        <w:t>Старт: 6 грядок.</w:t>
      </w:r>
    </w:p>
    <w:p>
      <w:pPr>
        <w:pStyle w:val="ListBullet"/>
      </w:pPr>
      <w:r>
        <w:t>Стоимость дополнительной грядки: 30 монет — рабочий параметр.</w:t>
      </w:r>
    </w:p>
    <w:p>
      <w:pPr>
        <w:pStyle w:val="ListBullet"/>
      </w:pPr>
      <w:r>
        <w:t>Ориентировочный максимум стартовой фермы: 12 обычных грядок.</w:t>
      </w:r>
    </w:p>
    <w:p>
      <w:pPr>
        <w:pStyle w:val="ListBullet"/>
      </w:pPr>
      <w:r>
        <w:t>В начале игрок выполняет основные операции самостоятельно.</w:t>
      </w:r>
    </w:p>
    <w:p>
      <w:pPr>
        <w:pStyle w:val="Heading1"/>
      </w:pPr>
      <w:r>
        <w:t>6. Культуры</w:t>
      </w:r>
    </w:p>
    <w:p>
      <w:pPr>
        <w:pStyle w:val="ListBullet"/>
      </w:pPr>
      <w:r>
        <w:t>Стартовый набор небольшой и будет расширяться после балансировки ядра.</w:t>
      </w:r>
    </w:p>
    <w:p>
      <w:pPr>
        <w:pStyle w:val="ListBullet"/>
      </w:pPr>
      <w:r>
        <w:t>Редис: семена 1, рост 1 день, урожай 5, базовая цена 2,2.</w:t>
      </w:r>
    </w:p>
    <w:p>
      <w:pPr>
        <w:pStyle w:val="ListBullet"/>
      </w:pPr>
      <w:r>
        <w:t>Морковь: 2, 2 дня, 5, 3,2.</w:t>
      </w:r>
    </w:p>
    <w:p>
      <w:pPr>
        <w:pStyle w:val="ListBullet"/>
      </w:pPr>
      <w:r>
        <w:t>Огурец: 3, 3 дня, 5, 5,2.</w:t>
      </w:r>
    </w:p>
    <w:p>
      <w:pPr>
        <w:pStyle w:val="ListBullet"/>
      </w:pPr>
      <w:r>
        <w:t>Томат: 4, 4 дня, 5, 7,2.</w:t>
      </w:r>
    </w:p>
    <w:p>
      <w:pPr>
        <w:pStyle w:val="ListBullet"/>
      </w:pPr>
      <w:r>
        <w:t>Капуста: 5, 4 дня, 6, 7,4.</w:t>
      </w:r>
    </w:p>
    <w:p>
      <w:pPr>
        <w:pStyle w:val="ListBullet"/>
      </w:pPr>
      <w:r>
        <w:t>Тыква: 8, 6 дней, 5, 12,5.</w:t>
      </w:r>
    </w:p>
    <w:p>
      <w:pPr>
        <w:pStyle w:val="ListBullet"/>
      </w:pPr>
      <w:r>
        <w:t>Эти значения являются результатом первой балансировочной итерации, а не финалом.</w:t>
      </w:r>
    </w:p>
    <w:p>
      <w:pPr>
        <w:pStyle w:val="Heading1"/>
      </w:pPr>
      <w:r>
        <w:t>7. Сезоны</w:t>
      </w:r>
    </w:p>
    <w:p>
      <w:pPr>
        <w:pStyle w:val="ListBullet"/>
      </w:pPr>
      <w:r>
        <w:t>Условный игровой год делится на две части/сезона.</w:t>
      </w:r>
    </w:p>
    <w:p>
      <w:pPr>
        <w:pStyle w:val="ListBullet"/>
      </w:pPr>
      <w:r>
        <w:t>Разные культуры имеют сезонную доступность.</w:t>
      </w:r>
    </w:p>
    <w:p>
      <w:pPr>
        <w:pStyle w:val="ListBullet"/>
      </w:pPr>
      <w:r>
        <w:t>При смене сезона 60–80% ещё растущих старых культур могут погибнуть; точная формула балансируется.</w:t>
      </w:r>
    </w:p>
    <w:p>
      <w:pPr>
        <w:pStyle w:val="ListBullet"/>
      </w:pPr>
      <w:r>
        <w:t>Выращивание вне подходящего сезона должно быть дорогим и позднее связано с теплицами/защищённой инфраструктурой.</w:t>
      </w:r>
    </w:p>
    <w:p>
      <w:pPr>
        <w:pStyle w:val="ListBullet"/>
      </w:pPr>
      <w:r>
        <w:t>Сезон влияет на ассортимент и рыночные цены.</w:t>
      </w:r>
    </w:p>
    <w:p>
      <w:pPr>
        <w:pStyle w:val="Heading1"/>
      </w:pPr>
      <w:r>
        <w:t>8. Рынок и NPC</w:t>
      </w:r>
    </w:p>
    <w:p>
      <w:pPr>
        <w:pStyle w:val="ListBullet"/>
      </w:pPr>
      <w:r>
        <w:t>У NPC разные условия покупки продукции.</w:t>
      </w:r>
    </w:p>
    <w:p>
      <w:pPr>
        <w:pStyle w:val="ListBullet"/>
      </w:pPr>
      <w:r>
        <w:t>Цена зависит от текущего рыночного спроса и конкретного NPC.</w:t>
      </w:r>
    </w:p>
    <w:p>
      <w:pPr>
        <w:pStyle w:val="ListBullet"/>
      </w:pPr>
      <w:r>
        <w:t>Спрос меняется случайно в заданных пределах, чтобы одна культура не была постоянно оптимальной.</w:t>
      </w:r>
    </w:p>
    <w:p>
      <w:pPr>
        <w:pStyle w:val="ListBullet"/>
      </w:pPr>
      <w:r>
        <w:t>Количество продукции не гарантирует максимальную прибыль: важны цена, склад, время роста, риск и стоимость семян.</w:t>
      </w:r>
    </w:p>
    <w:p>
      <w:pPr>
        <w:pStyle w:val="ListBullet"/>
      </w:pPr>
      <w:r>
        <w:t>У каждого NPC есть рейтинг отношений с игроком. Более высокий рейтинг повышает цену покупки.</w:t>
      </w:r>
    </w:p>
    <w:p>
      <w:pPr>
        <w:pStyle w:val="ListBullet"/>
      </w:pPr>
      <w:r>
        <w:t>NPC представлены отдельными карточками с портретом, условиями, рейтингом и доступными сделками; физически размещать всех NPC по разным локациям не требуется.</w:t>
      </w:r>
    </w:p>
    <w:p>
      <w:pPr>
        <w:pStyle w:val="Heading1"/>
      </w:pPr>
      <w:r>
        <w:t>9. Персонажи и NPC</w:t>
      </w:r>
    </w:p>
    <w:p>
      <w:pPr>
        <w:pStyle w:val="ListBullet"/>
      </w:pPr>
      <w:r>
        <w:t>Эльс — главный наставник: женщина 35–40 лет, тёмные волосы, худощавая, европейская внешность, зелёно-голубые глаза. Заботливая, но способная быть жёсткой.</w:t>
      </w:r>
    </w:p>
    <w:p>
      <w:pPr>
        <w:pStyle w:val="ListBullet"/>
      </w:pPr>
      <w:r>
        <w:t>Эмилио Росси — торговый NPC.</w:t>
      </w:r>
    </w:p>
    <w:p>
      <w:pPr>
        <w:pStyle w:val="ListBullet"/>
      </w:pPr>
      <w:r>
        <w:t>Алистер Стерлинг — деловой персонаж, связанный с финансами/инвестициями.</w:t>
      </w:r>
    </w:p>
    <w:p>
      <w:pPr>
        <w:pStyle w:val="ListBullet"/>
      </w:pPr>
      <w:r>
        <w:t>Маттиас ван дер Берг — опытный фермер/землевладелец/поставщик агротехнологий.</w:t>
      </w:r>
    </w:p>
    <w:p>
      <w:pPr>
        <w:pStyle w:val="Heading1"/>
      </w:pPr>
      <w:r>
        <w:t>10. Склад</w:t>
      </w:r>
    </w:p>
    <w:p>
      <w:pPr>
        <w:pStyle w:val="ListBullet"/>
      </w:pPr>
      <w:r>
        <w:t>Стартовая вместимость: 20 единиц.</w:t>
      </w:r>
    </w:p>
    <w:p>
      <w:pPr>
        <w:pStyle w:val="ListBullet"/>
      </w:pPr>
      <w:r>
        <w:t>Рабочая цепочка улучшений: 20 → 35 → 55 → 80.</w:t>
      </w:r>
    </w:p>
    <w:p>
      <w:pPr>
        <w:pStyle w:val="ListBullet"/>
      </w:pPr>
      <w:r>
        <w:t>Ограниченный склад заставляет регулярно продавать урожай и ограничивает накопление.</w:t>
      </w:r>
    </w:p>
    <w:p>
      <w:pPr>
        <w:pStyle w:val="ListBullet"/>
      </w:pPr>
      <w:r>
        <w:t>Позднее возможны холодильное хранение, вентиляция, снижение потерь и другие свойства.</w:t>
      </w:r>
    </w:p>
    <w:p>
      <w:pPr>
        <w:pStyle w:val="Heading1"/>
      </w:pPr>
      <w:r>
        <w:t>11. Истощение, болезни и события</w:t>
      </w:r>
    </w:p>
    <w:p>
      <w:pPr>
        <w:pStyle w:val="ListBullet"/>
      </w:pPr>
      <w:r>
        <w:t>Повторная посадка одной культуры на одной грядке подряд снижает урожайность.</w:t>
      </w:r>
    </w:p>
    <w:p>
      <w:pPr>
        <w:pStyle w:val="ListBullet"/>
      </w:pPr>
      <w:r>
        <w:t>Рабочая модель истощения: примерно 5%, 15%, 30%.</w:t>
      </w:r>
    </w:p>
    <w:p>
      <w:pPr>
        <w:pStyle w:val="ListBullet"/>
      </w:pPr>
      <w:r>
        <w:t>Возможны болезни, саранча и погодный стресс.</w:t>
      </w:r>
    </w:p>
    <w:p>
      <w:pPr>
        <w:pStyle w:val="ListBullet"/>
      </w:pPr>
      <w:r>
        <w:t>Для защиты используются расходники/обработка и позднее профилактическая инфраструктура.</w:t>
      </w:r>
    </w:p>
    <w:p>
      <w:pPr>
        <w:pStyle w:val="ListBullet"/>
      </w:pPr>
      <w:r>
        <w:t>События должны создавать риск и выбор, но не превращаться в регулярное наказание.</w:t>
      </w:r>
    </w:p>
    <w:p>
      <w:pPr>
        <w:pStyle w:val="Heading1"/>
      </w:pPr>
      <w:r>
        <w:t>12. Улучшения</w:t>
      </w:r>
    </w:p>
    <w:p>
      <w:pPr>
        <w:pStyle w:val="ListBullet"/>
      </w:pPr>
      <w:r>
        <w:t>Отдельного глобального дерева улучшений в интерфейсе нет.</w:t>
      </w:r>
    </w:p>
    <w:p>
      <w:pPr>
        <w:pStyle w:val="ListBullet"/>
      </w:pPr>
      <w:r>
        <w:t>У каждого развиваемого объекта есть иконка/кнопка или собственное меню улучшений.</w:t>
      </w:r>
    </w:p>
    <w:p>
      <w:pPr>
        <w:pStyle w:val="ListBullet"/>
      </w:pPr>
      <w:r>
        <w:t>Недоступные улучшения могут открываться по развитию бизнеса, заданиям, NPC, локациям и другим условиям.</w:t>
      </w:r>
    </w:p>
    <w:p>
      <w:pPr>
        <w:pStyle w:val="ListBullet"/>
      </w:pPr>
      <w:r>
        <w:t>Архитектурно объект содержит базовые характеристики, состояние, доступные улучшения, условия открытия и стоимость.</w:t>
      </w:r>
    </w:p>
    <w:p>
      <w:pPr>
        <w:pStyle w:val="Heading1"/>
      </w:pPr>
      <w:r>
        <w:t>13. Работники</w:t>
      </w:r>
    </w:p>
    <w:p>
      <w:pPr>
        <w:pStyle w:val="ListBullet"/>
      </w:pPr>
      <w:r>
        <w:t>В начале игрок работает самостоятельно.</w:t>
      </w:r>
    </w:p>
    <w:p>
      <w:pPr>
        <w:pStyle w:val="ListBullet"/>
      </w:pPr>
      <w:r>
        <w:t>Первый работник появляется, когда ручная работа становится ограничением; открытие связано с развитием фермы и сюжетом, а не только с деньгами.</w:t>
      </w:r>
    </w:p>
    <w:p>
      <w:pPr>
        <w:pStyle w:val="ListBullet"/>
      </w:pPr>
      <w:r>
        <w:t>Работник имеет уровень, эффективность, навыки/специализацию и зарплату.</w:t>
      </w:r>
    </w:p>
    <w:p>
      <w:pPr>
        <w:pStyle w:val="ListBullet"/>
      </w:pPr>
      <w:r>
        <w:t>Обучение платное и повышает эффективность или экономическую эффективность.</w:t>
      </w:r>
    </w:p>
    <w:p>
      <w:pPr>
        <w:pStyle w:val="ListBullet"/>
      </w:pPr>
      <w:r>
        <w:t>Предварительно: 5 уровней; конкретные зарплаты и цены обучения пока не фиксируются.</w:t>
      </w:r>
    </w:p>
    <w:p>
      <w:pPr>
        <w:pStyle w:val="ListBullet"/>
      </w:pPr>
      <w:r>
        <w:t>Возможные специализации: фермер, агроном, садовод, техник.</w:t>
      </w:r>
    </w:p>
    <w:p>
      <w:pPr>
        <w:pStyle w:val="Heading1"/>
      </w:pPr>
      <w:r>
        <w:t>14. Осмысленная автоматизация</w:t>
      </w:r>
    </w:p>
    <w:p>
      <w:pPr>
        <w:pStyle w:val="ListBullet"/>
      </w:pPr>
      <w:r>
        <w:t>Автоматизация не является простым бонусом к прибыли; она убирает конкретную рутинную работу.</w:t>
      </w:r>
    </w:p>
    <w:p>
      <w:pPr>
        <w:pStyle w:val="ListBullet"/>
      </w:pPr>
      <w:r>
        <w:t>Уровни: ручная работа → работник → полуавтоматизация → автоматизированная система.</w:t>
      </w:r>
    </w:p>
    <w:p>
      <w:pPr>
        <w:pStyle w:val="ListBullet"/>
      </w:pPr>
      <w:r>
        <w:t>Оборудование требует первоначальных вложений и может иметь расходы на обслуживание.</w:t>
      </w:r>
    </w:p>
    <w:p>
      <w:pPr>
        <w:pStyle w:val="ListBullet"/>
      </w:pPr>
      <w:r>
        <w:t>Главная ценность автоматизации — освобождение игрового времени.</w:t>
      </w:r>
    </w:p>
    <w:p>
      <w:pPr>
        <w:pStyle w:val="Heading1"/>
      </w:pPr>
      <w:r>
        <w:t>15. Прогрессия первой локации</w:t>
      </w:r>
    </w:p>
    <w:p>
      <w:pPr>
        <w:pStyle w:val="ListBullet"/>
      </w:pPr>
      <w:r>
        <w:t>Старт: 150 монет, 6 грядок, склад 20.</w:t>
      </w:r>
    </w:p>
    <w:p>
      <w:pPr>
        <w:pStyle w:val="ListBullet"/>
      </w:pPr>
      <w:r>
        <w:t>Первые циклы: посадка, уход, сбор, продажа NPC.</w:t>
      </w:r>
    </w:p>
    <w:p>
      <w:pPr>
        <w:pStyle w:val="ListBullet"/>
      </w:pPr>
      <w:r>
        <w:t>Расширение производства и склада.</w:t>
      </w:r>
    </w:p>
    <w:p>
      <w:pPr>
        <w:pStyle w:val="ListBullet"/>
      </w:pPr>
      <w:r>
        <w:t>Появление первого работника.</w:t>
      </w:r>
    </w:p>
    <w:p>
      <w:pPr>
        <w:pStyle w:val="ListBullet"/>
      </w:pPr>
      <w:r>
        <w:t>Обучение и первая осмысленная автоматизация.</w:t>
      </w:r>
    </w:p>
    <w:p>
      <w:pPr>
        <w:pStyle w:val="ListBullet"/>
      </w:pPr>
      <w:r>
        <w:t>Открытие новой локации после сочетания финансового, производственного и сюжетного прогресса.</w:t>
      </w:r>
    </w:p>
    <w:p>
      <w:pPr>
        <w:pStyle w:val="ListBullet"/>
      </w:pPr>
      <w:r>
        <w:t>В новой локации игрок получает возможность купить маленький магазин.</w:t>
      </w:r>
    </w:p>
    <w:p>
      <w:pPr>
        <w:pStyle w:val="ListBullet"/>
      </w:pPr>
      <w:r>
        <w:t>Точный денежный порог открытия первой локации пока не фиксируется.</w:t>
      </w:r>
    </w:p>
    <w:p>
      <w:pPr>
        <w:pStyle w:val="Heading1"/>
      </w:pPr>
      <w:r>
        <w:t>16. Основной игровой цикл</w:t>
      </w:r>
    </w:p>
    <w:p>
      <w:pPr>
        <w:pStyle w:val="ListBullet"/>
      </w:pPr>
      <w:r>
        <w:t>Выращивание → сбор → хранение → анализ рынка → выбор NPC → продажа → инвестиция → расширение → наём → обучение → автоматизация → новая локация → магазин → дальнейшее масштабирование.</w:t>
      </w:r>
    </w:p>
    <w:p>
      <w:pPr>
        <w:pStyle w:val="Heading1"/>
      </w:pPr>
      <w:r>
        <w:t>17. Магазины и масштабирование</w:t>
      </w:r>
    </w:p>
    <w:p>
      <w:pPr>
        <w:pStyle w:val="ListBullet"/>
      </w:pPr>
      <w:r>
        <w:t>Первый магазин — следующий уровень после стартовой фермы.</w:t>
      </w:r>
    </w:p>
    <w:p>
      <w:pPr>
        <w:pStyle w:val="ListBullet"/>
      </w:pPr>
      <w:r>
        <w:t>В будущем возможны несколько магазинов, разные типы заведений, производство и сеть бизнеса.</w:t>
      </w:r>
    </w:p>
    <w:p>
      <w:pPr>
        <w:pStyle w:val="ListBullet"/>
      </w:pPr>
      <w:r>
        <w:t>Новые континенты должны добавляться через параметры региона, а не отдельные версии экономики.</w:t>
      </w:r>
    </w:p>
    <w:p>
      <w:pPr>
        <w:pStyle w:val="Heading1"/>
      </w:pPr>
      <w:r>
        <w:t>18. Принципы дизайна</w:t>
      </w:r>
    </w:p>
    <w:p>
      <w:pPr>
        <w:pStyle w:val="ListBullet"/>
      </w:pPr>
      <w:r>
        <w:t>Каждая новая механика должна решать проблему, которая уже появилась у игрока.</w:t>
      </w:r>
    </w:p>
    <w:p>
      <w:pPr>
        <w:pStyle w:val="ListBullet"/>
      </w:pPr>
      <w:r>
        <w:t>Количество продукции не должно автоматически означать максимальную прибыль.</w:t>
      </w:r>
    </w:p>
    <w:p>
      <w:pPr>
        <w:pStyle w:val="ListBullet"/>
      </w:pPr>
      <w:r>
        <w:t>Игрок выбирает между оборотом, маржой, риском, складом и временем.</w:t>
      </w:r>
    </w:p>
    <w:p>
      <w:pPr>
        <w:pStyle w:val="ListBullet"/>
      </w:pPr>
      <w:r>
        <w:t>Автоматизация покупает время, а не просто увеличивает цифры.</w:t>
      </w:r>
    </w:p>
    <w:p>
      <w:pPr>
        <w:pStyle w:val="ListBullet"/>
      </w:pPr>
      <w:r>
        <w:t>Глубина должна возникать из взаимодействия простых систем.</w:t>
      </w:r>
    </w:p>
    <w:p>
      <w:pPr>
        <w:pStyle w:val="ListBullet"/>
      </w:pPr>
      <w:r>
        <w:t>Прогрессия: фермер → предприниматель → управляющий.</w:t>
      </w:r>
    </w:p>
    <w:p>
      <w:pPr>
        <w:pStyle w:val="Heading1"/>
      </w:pPr>
      <w:r>
        <w:t>19. Экономическое тестирование</w:t>
      </w:r>
    </w:p>
    <w:p>
      <w:pPr>
        <w:pStyle w:val="ListBullet"/>
      </w:pPr>
      <w:r>
        <w:t>Проведены тесты на 30 игровых днях и двух сезонах.</w:t>
      </w:r>
    </w:p>
    <w:p>
      <w:pPr>
        <w:pStyle w:val="ListBullet"/>
      </w:pPr>
      <w:r>
        <w:t>Проверялись стартовый капитал, цена грядки, склад, сезонность, истощение, случайные события и стратегии игрока.</w:t>
      </w:r>
    </w:p>
    <w:p>
      <w:pPr>
        <w:pStyle w:val="ListBullet"/>
      </w:pPr>
      <w:r>
        <w:t>Проведены Monte Carlo-прогоны для сравнения стратегий.</w:t>
      </w:r>
    </w:p>
    <w:p>
      <w:pPr>
        <w:pStyle w:val="ListBullet"/>
      </w:pPr>
      <w:r>
        <w:t>Текущие числовые параметры — рабочие гипотезы.</w:t>
      </w:r>
    </w:p>
    <w:p>
      <w:pPr>
        <w:pStyle w:val="ListBullet"/>
      </w:pPr>
      <w:r>
        <w:t>Следующие обязательные тесты: работник, обучение, автоматизация, полная прогрессия до магазина, устойчивость рынка и отсутствие доминирующей стратегии.</w:t>
      </w:r>
    </w:p>
    <w:p>
      <w:pPr>
        <w:pStyle w:val="Heading1"/>
      </w:pPr>
      <w:r>
        <w:t>20. Что не фиксируется в v1.0</w:t>
      </w:r>
    </w:p>
    <w:p>
      <w:pPr>
        <w:pStyle w:val="ListBullet"/>
      </w:pPr>
      <w:r>
        <w:t>Точный движок и язык программирования.</w:t>
      </w:r>
    </w:p>
    <w:p>
      <w:pPr>
        <w:pStyle w:val="ListBullet"/>
      </w:pPr>
      <w:r>
        <w:t>Финальные цены объектов и длительность игрового дня.</w:t>
      </w:r>
    </w:p>
    <w:p>
      <w:pPr>
        <w:pStyle w:val="ListBullet"/>
      </w:pPr>
      <w:r>
        <w:t>Финальные формулы спроса и случайных событий.</w:t>
      </w:r>
    </w:p>
    <w:p>
      <w:pPr>
        <w:pStyle w:val="ListBullet"/>
      </w:pPr>
      <w:r>
        <w:t>Полная межконтинентальная торговля.</w:t>
      </w:r>
    </w:p>
    <w:p>
      <w:pPr>
        <w:pStyle w:val="ListBullet"/>
      </w:pPr>
      <w:r>
        <w:t>Полный набор культур, работников, зданий и будущих бизнесов.</w:t>
      </w:r>
    </w:p>
    <w:p>
      <w:pPr>
        <w:pStyle w:val="Heading1"/>
      </w:pPr>
      <w:r>
        <w:t>21. Следующий этап</w:t>
      </w:r>
    </w:p>
    <w:p>
      <w:pPr>
        <w:pStyle w:val="ListBullet"/>
      </w:pPr>
      <w:r>
        <w:t>Детальное проектирование первой игровой локации: сущности, состояния объектов, время, экономика работника, обучение, автоматизация, условия открытия первой локации и прототипный игровой цикл.</w:t>
      </w:r>
    </w:p>
    <w:p>
      <w:pPr>
        <w:pStyle w:val="Heading1"/>
      </w:pPr>
      <w:r>
        <w:t>22. Прогрессия стартовой локации — рабочий баланс v1.1</w:t>
      </w:r>
    </w:p>
    <w:p>
      <w:r>
        <w:rPr>
          <w:b/>
        </w:rPr>
        <w:t xml:space="preserve">Старт: </w:t>
      </w:r>
      <w:r>
        <w:t>150 монет; 3 грядки; склад 20; игрок выполняет все работы самостоятельно.</w:t>
      </w:r>
    </w:p>
    <w:p>
      <w:r>
        <w:rPr>
          <w:b/>
        </w:rPr>
        <w:t xml:space="preserve">Расширение фермы: </w:t>
      </w:r>
      <w:r>
        <w:t>Дополнительная грядка: 30 монет. Лимит стартового участка: 6 грядок. Расширение до 4-й грядки — первая инвестиционная цель; 5–6-я становятся осмысленными после появления стабильного оборота.</w:t>
      </w:r>
    </w:p>
    <w:p>
      <w:r>
        <w:rPr>
          <w:b/>
        </w:rPr>
        <w:t xml:space="preserve">Склад: </w:t>
      </w:r>
      <w:r>
        <w:t>20 → 35 единиц. Первое улучшение склада ориентировочно 120 монет. Следующее 35 → 55 — ориентировочно 300 монет и относится уже к этапу после первого работника/расширения бизнеса.</w:t>
      </w:r>
    </w:p>
    <w:p>
      <w:r>
        <w:rPr>
          <w:b/>
        </w:rPr>
        <w:t xml:space="preserve">Первый работник: </w:t>
      </w:r>
      <w:r>
        <w:t>Разблокируется не просто по деньгам: игрок должен иметь 5+ грядок, выполнить сюжетное условие Эльс и показать устойчивый денежный поток. Найм: ориентировочно 180 монет. Содержание: 12 монет в день.</w:t>
      </w:r>
    </w:p>
    <w:p>
      <w:r>
        <w:rPr>
          <w:b/>
        </w:rPr>
        <w:t xml:space="preserve">Обучение: </w:t>
      </w:r>
      <w:r>
        <w:t>Базовое обучение: 100 монет. Повышает эффективность работника примерно на 10–15%. Следующие уровни дороже; обучение не должно окупаться мгновенно.</w:t>
      </w:r>
    </w:p>
    <w:p>
      <w:r>
        <w:rPr>
          <w:b/>
        </w:rPr>
        <w:t xml:space="preserve">Автоматизация: </w:t>
      </w:r>
      <w:r>
        <w:t>Первая автоматизация должна решать конкретную проблему. Предварительно: автополив для части/всех грядок, стоимость около 350–450 монет, обслуживание около 3–5 монет в день. Полные цифры тестируются после прототипа.</w:t>
      </w:r>
    </w:p>
    <w:p>
      <w:r>
        <w:rPr>
          <w:b/>
        </w:rPr>
        <w:t xml:space="preserve">Открытие первой новой локации: </w:t>
      </w:r>
      <w:r>
        <w:t>Не привязывать к одной сумме. Рабочие условия: капитал около 700–900 монет; минимум 5–6 грядок; склад улучшен до 35; первый работник нанят; выполнена ключевая сюжетная задача Эльс.</w:t>
      </w:r>
    </w:p>
    <w:p>
      <w:r>
        <w:rPr>
          <w:b/>
        </w:rPr>
        <w:t xml:space="preserve">Покупка маленького магазина: </w:t>
      </w:r>
      <w:r>
        <w:t>Доступна сразу после открытия первой новой локации. Рабочая цена: около 600–800 монет. Это отдельная инвестиция, поэтому игрок может открыть локацию, но ещё некоторое время копить на магазин.</w:t>
      </w:r>
    </w:p>
    <w:p>
      <w:r>
        <w:rPr>
          <w:b/>
        </w:rPr>
        <w:t xml:space="preserve">Цель первой локации: </w:t>
      </w:r>
      <w:r>
        <w:t>Игрок должен пройти путь от ручной фермы до состояния, в котором он способен управлять производством, а не только работать сам. Ориентир: 2–4 обычные игровые сессии.</w:t>
      </w:r>
    </w:p>
    <w:p>
      <w:r>
        <w:rPr>
          <w:b/>
        </w:rPr>
        <w:t xml:space="preserve">Принцип прогрессии: </w:t>
      </w:r>
      <w:r>
        <w:t>Каждая новая ступень появляется как решение уже возникшей проблемы: больше грядок → не хватает времени; больше урожая → не хватает склада; больше задач → нужен работник; много ручной работы → нужна автоматизация; ферма стала ограничением → новая локация и магазин.</w:t>
      </w:r>
    </w:p>
    <w:p>
      <w:pPr>
        <w:pStyle w:val="Heading1"/>
      </w:pPr>
      <w:r>
        <w:t>23. Проверка прогрессии</w:t>
      </w:r>
    </w:p>
    <w:p>
      <w:pPr>
        <w:pStyle w:val="ListBullet"/>
      </w:pPr>
      <w:r>
        <w:t>Стартовый капитал не должен позволять одновременно максимально расширить ферму и купить дорогие семена: игрок выбирает приоритет.</w:t>
      </w:r>
    </w:p>
    <w:p>
      <w:pPr>
        <w:pStyle w:val="ListBullet"/>
      </w:pPr>
      <w:r>
        <w:t>К 3–4 игровому дню игрок должен быть способен купить 4–5-ю грядку при нормальной игре.</w:t>
      </w:r>
    </w:p>
    <w:p>
      <w:pPr>
        <w:pStyle w:val="ListBullet"/>
      </w:pPr>
      <w:r>
        <w:t>К концу первого сезона игрок обычно находится примерно в диапазоне 300–500 монет и имеет заметно развитую ферму.</w:t>
      </w:r>
    </w:p>
    <w:p>
      <w:pPr>
        <w:pStyle w:val="ListBullet"/>
      </w:pPr>
      <w:r>
        <w:t>Во втором сезоне ручная работа становится основным ограничителем, что создаёт естественную мотивацию к первому работнику.</w:t>
      </w:r>
    </w:p>
    <w:p>
      <w:pPr>
        <w:pStyle w:val="ListBullet"/>
      </w:pPr>
      <w:r>
        <w:t>После работника и первого обучения игрок начинает приближаться к капиталу, необходимому для открытия новой локации.</w:t>
      </w:r>
    </w:p>
    <w:p>
      <w:pPr>
        <w:pStyle w:val="ListBullet"/>
      </w:pPr>
      <w:r>
        <w:t>Открытие новой локации не должно означать мгновенное получение магазина: локация и покупка бизнеса — две последовательные инвестиционные цели.</w:t>
      </w:r>
    </w:p>
    <w:p>
      <w:pPr>
        <w:pStyle w:val="ListBullet"/>
      </w:pPr>
      <w:r>
        <w:t>Баланс этих значений является рабочим и должен быть проверен в прототипе с реальным временем, перемещением и интерфейсом.</w:t>
      </w:r>
    </w:p>
    <w:p>
      <w:pPr>
        <w:pStyle w:val="Heading1"/>
      </w:pPr>
      <w:r>
        <w:t>24. Баланс-аудит v1.2 — работник, улучшения и ранняя прогрессия</w:t>
      </w:r>
    </w:p>
    <w:p>
      <w:r>
        <w:t>Проведена повторная проверка текущей экономики на базе существующей модели культур, 15-дневного сезона и сценариев раннего развития. Результат используется для фиксации рабочих параметров прототипа; финальные значения остаются предметом тестирования в игре.</w:t>
      </w:r>
    </w:p>
    <w:p>
      <w:r>
        <w:rPr>
          <w:b/>
        </w:rPr>
        <w:t xml:space="preserve">Старт: </w:t>
      </w:r>
      <w:r>
        <w:t>Зафиксировать 150 монет, 3 грядки и склад 20. Ранее встречавшиеся значения 6/8/12 грядок в старых таблицах считать устаревшими.</w:t>
      </w:r>
    </w:p>
    <w:p>
      <w:r>
        <w:rPr>
          <w:b/>
        </w:rPr>
        <w:t xml:space="preserve">Расширение: </w:t>
      </w:r>
      <w:r>
        <w:t>Цена дополнительной грядки 30 монет; максимум стартовой фермы — 6 грядок. Ранняя экономика должна поощрять расширение до лимита раньше дорогих улучшений.</w:t>
      </w:r>
    </w:p>
    <w:p>
      <w:r>
        <w:rPr>
          <w:b/>
        </w:rPr>
        <w:t xml:space="preserve">Склад: </w:t>
      </w:r>
      <w:r>
        <w:t>20 → 35 единиц: рабочая цена 90 монет вместо прежних 120. Улучшение становится естественным ограничителем после 4–5 грядок.</w:t>
      </w:r>
    </w:p>
    <w:p>
      <w:r>
        <w:rPr>
          <w:b/>
        </w:rPr>
        <w:t xml:space="preserve">Улучшения грядки: </w:t>
      </w:r>
      <w:r>
        <w:t>Lv.II = 50 монет, +15% урожая и −15% истощения; Lv.III = 110 монет, +25% урожая, −30% истощения и −10% риска болезни; Lv.IV = 220 монет, +35% урожая, −50% истощения, −20% риска болезни и подготовка к автоматизации.</w:t>
      </w:r>
    </w:p>
    <w:p>
      <w:r>
        <w:rPr>
          <w:b/>
        </w:rPr>
        <w:t xml:space="preserve">Роль улучшений: </w:t>
      </w:r>
      <w:r>
        <w:t>Не конкурировать напрямую с покупкой новых грядок в начале игры. После достижения лимита 6 грядок улучшения становятся главным способом повышения эффективности.</w:t>
      </w:r>
    </w:p>
    <w:p>
      <w:r>
        <w:rPr>
          <w:b/>
        </w:rPr>
        <w:t xml:space="preserve">Первый работник: </w:t>
      </w:r>
      <w:r>
        <w:t>Найм 180 монет, содержание 12 монет/день. Разблокировка: минимум 5 грядок + склад 35 + сюжетное условие Эльс + устойчивый денежный поток. Это переносит работника в естественный этап после расширения.</w:t>
      </w:r>
    </w:p>
    <w:p>
      <w:r>
        <w:rPr>
          <w:b/>
        </w:rPr>
        <w:t xml:space="preserve">Работник: </w:t>
      </w:r>
      <w:r>
        <w:t>Базовая эффективность 100%. Приоритеты задаёт игрок: полив, сбор, склад и другие разрешённые задачи. Работник должен экономить время игрока, а не полностью заменять управление.</w:t>
      </w:r>
    </w:p>
    <w:p>
      <w:r>
        <w:rPr>
          <w:b/>
        </w:rPr>
        <w:t xml:space="preserve">Обучение: </w:t>
      </w:r>
      <w:r>
        <w:t>Lv.I: 100 монет, эффективность 110%, содержание 11/день. Lv.II: 200 монет, 120%, 10/день. Lv.III: 350 монет, 135%, 9/день. Значения рабочие и требуют проверки после появления реального тайминга действий.</w:t>
      </w:r>
    </w:p>
    <w:p>
      <w:r>
        <w:rPr>
          <w:b/>
        </w:rPr>
        <w:t xml:space="preserve">Автоматизация: </w:t>
      </w:r>
      <w:r>
        <w:t>Не раньше работника как системного слоя. Автоматизация должна решать конкретное узкое место; первая рабочая реализация — автополив, ориентир 350–450 монет и 3–5 монет/день обслуживания.</w:t>
      </w:r>
    </w:p>
    <w:p>
      <w:r>
        <w:rPr>
          <w:b/>
        </w:rPr>
        <w:t xml:space="preserve">Открытие первой локации: </w:t>
      </w:r>
      <w:r>
        <w:t>Сохранить условие капитала около 700–900 монет + 5–6 грядок + склад 35 + работник + сюжетная задача. Не открывать новую локацию только по одному денежному порогу.</w:t>
      </w:r>
    </w:p>
    <w:p>
      <w:pPr>
        <w:pStyle w:val="Heading1"/>
      </w:pPr>
      <w:r>
        <w:t>25. Результаты проверок</w:t>
      </w:r>
    </w:p>
    <w:p>
      <w:pPr>
        <w:pStyle w:val="ListBullet"/>
      </w:pPr>
      <w:r>
        <w:rPr>
          <w:b/>
        </w:rPr>
        <w:t xml:space="preserve">Доминирование расширения — ПРОЙДЕНО. </w:t>
      </w:r>
      <w:r>
        <w:t>Новая грядка за 30 монет увеличивает производственную мощность на 100% относительно одной существующей грядки; раннее улучшение за 50 монет даёт только +15%. Это ожидаемое поведение: до лимита участка расширение должно быть предпочтительнее.</w:t>
      </w:r>
    </w:p>
    <w:p>
      <w:pPr>
        <w:pStyle w:val="ListBullet"/>
      </w:pPr>
      <w:r>
        <w:rPr>
          <w:b/>
        </w:rPr>
        <w:t xml:space="preserve">Окупаемость улучшений — ПРОЙДЕНО С ОГОВОРКОЙ. </w:t>
      </w:r>
      <w:r>
        <w:t>Улучшения не должны оцениваться только по дополнительному урожаю: их вторичные эффекты — истощение, болезни и подготовка к автоматизации — являются частью ценности.</w:t>
      </w:r>
    </w:p>
    <w:p>
      <w:pPr>
        <w:pStyle w:val="ListBullet"/>
      </w:pPr>
      <w:r>
        <w:rPr>
          <w:b/>
        </w:rPr>
        <w:t xml:space="preserve">Склад как ограничитель — ПРОЙДЕНО. </w:t>
      </w:r>
      <w:r>
        <w:t>После 4–5 грядок вместимость 20 начинает мешать накоплению урожая. Повышение до 35 логично ставить перед полной загрузкой участка.</w:t>
      </w:r>
    </w:p>
    <w:p>
      <w:pPr>
        <w:pStyle w:val="ListBullet"/>
      </w:pPr>
      <w:r>
        <w:rPr>
          <w:b/>
        </w:rPr>
        <w:t xml:space="preserve">Работник — ПРОЙДЕНО. </w:t>
      </w:r>
      <w:r>
        <w:t>При 6 грядках работник закрывает рутинный поток задач, но остаётся ограничен приоритетами и ёмкостью. Это сохраняет управление за игроком.</w:t>
      </w:r>
    </w:p>
    <w:p>
      <w:pPr>
        <w:pStyle w:val="ListBullet"/>
      </w:pPr>
      <w:r>
        <w:rPr>
          <w:b/>
        </w:rPr>
        <w:t xml:space="preserve">Экономика зарплаты — ПРОЙДЕНО. </w:t>
      </w:r>
      <w:r>
        <w:t>12 монет/день достаточно заметны, чтобы работник был экономическим решением, но не настолько высоки, чтобы наём был заведомо невыгоден.</w:t>
      </w:r>
    </w:p>
    <w:p>
      <w:pPr>
        <w:pStyle w:val="ListBullet"/>
      </w:pPr>
      <w:r>
        <w:rPr>
          <w:b/>
        </w:rPr>
        <w:t xml:space="preserve">Обучение — ПРОЙДЕНО. </w:t>
      </w:r>
      <w:r>
        <w:t>Снижение содержания вместе с ростом эффективности создаёт долгосрочную инвестицию. Обучение не должно быть первой покупкой до стабилизации фермы.</w:t>
      </w:r>
    </w:p>
    <w:p>
      <w:pPr>
        <w:pStyle w:val="ListBullet"/>
      </w:pPr>
      <w:r>
        <w:rPr>
          <w:b/>
        </w:rPr>
        <w:t xml:space="preserve">Ранняя прогрессия — ПРОЙДЕНО. </w:t>
      </w:r>
      <w:r>
        <w:t>Цепочка расширение → склад → работник → обучение → автоматизация соответствует принципу: новая система появляется как решение уже возникшей проблемы.</w:t>
      </w:r>
    </w:p>
    <w:p>
      <w:pPr>
        <w:pStyle w:val="ListBullet"/>
      </w:pPr>
      <w:r>
        <w:rPr>
          <w:b/>
        </w:rPr>
        <w:t xml:space="preserve">Против доминирующей стратегии — ТРЕБУЕТ ПРОТОТИПА. </w:t>
      </w:r>
      <w:r>
        <w:t>По текущей таблице культур некоторые культуры имеют заметно более высокий доход/день. Нужно тестировать не только доходность, но и риск, сезонность, спрос NPC, склад и трудозатраты.</w:t>
      </w:r>
    </w:p>
    <w:p>
      <w:pPr>
        <w:pStyle w:val="Heading1"/>
      </w:pPr>
      <w:r>
        <w:t>26. Рабочая цепочка прогрессии</w:t>
      </w:r>
    </w:p>
    <w:p>
      <w:r>
        <w:t>150 монет → 3 грядки → 4–6 грядок → склад 35 → улучшения грядок по необходимости → первый работник → обучение → первая автоматизация → капитал 700–900 + сюжетные условия → новая локация → маленький магазин.</w:t>
      </w:r>
    </w:p>
    <w:p>
      <w:pPr>
        <w:pStyle w:val="Heading1"/>
      </w:pPr>
      <w:r>
        <w:t>27. Правило баланса</w:t>
      </w:r>
    </w:p>
    <w:p>
      <w:r>
        <w:t>Ни одна инвестиция не должна быть математически лучшей во всех ситуациях. Новая грядка увеличивает мощность, склад снимает ограничение хранения, улучшение снижает долгосрочные потери, работник покупает время игрока, а автоматизация уменьшает рутинный труд. Если одна стратегия стабильно доминирует по деньгам и времени, параметры должны корректироваться.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